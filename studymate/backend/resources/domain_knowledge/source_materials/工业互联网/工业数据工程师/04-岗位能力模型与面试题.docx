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工业数据工程师（Industrial Data Engineer）岗位能力模型与面试题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中文名：工业数据工程师</w:t>
      </w:r>
    </w:p>
    <w:p>
      <w:r>
        <w:rPr>
          <w:rFonts w:ascii="Microsoft YaHei" w:hAnsi="Microsoft YaHei"/>
          <w:b w:val="0"/>
          <w:sz w:val="22"/>
        </w:rPr>
        <w:t>英文名：Industrial Data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工业数据工程师是工业数据价值链的核心角色，本文件梳理该岗位的能力模型与典型面试题目。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三、岗位能力模型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技术能力维度</w:t>
      </w:r>
    </w:p>
    <w:p>
      <w:pPr>
        <w:pStyle w:val="ListBullet"/>
      </w:pPr>
      <w:r>
        <w:rPr>
          <w:rFonts w:ascii="Microsoft YaHei" w:hAnsi="Microsoft YaHei"/>
          <w:sz w:val="22"/>
        </w:rPr>
        <w:t>数据采集能力（权重25%）：精通工业协议解析和多源数据集成，能够设计和部署稳定的数据采集管道。</w:t>
      </w:r>
    </w:p>
    <w:p>
      <w:pPr>
        <w:pStyle w:val="ListBullet"/>
      </w:pPr>
      <w:r>
        <w:rPr>
          <w:rFonts w:ascii="Microsoft YaHei" w:hAnsi="Microsoft YaHei"/>
          <w:sz w:val="22"/>
        </w:rPr>
        <w:t>大数据处理能力（权重25%）：精通Spark/Flink等大数据处理框架，能够处理海量工业时序数据。</w:t>
      </w:r>
    </w:p>
    <w:p>
      <w:pPr>
        <w:pStyle w:val="ListBullet"/>
      </w:pPr>
      <w:r>
        <w:rPr>
          <w:rFonts w:ascii="Microsoft YaHei" w:hAnsi="Microsoft YaHei"/>
          <w:sz w:val="22"/>
        </w:rPr>
        <w:t>数据建模能力（权重15%）：掌握数据湖/数据仓库设计，能够构建多模态数据存储方案。</w:t>
      </w:r>
    </w:p>
    <w:p>
      <w:pPr>
        <w:pStyle w:val="ListBullet"/>
      </w:pPr>
      <w:r>
        <w:rPr>
          <w:rFonts w:ascii="Microsoft YaHei" w:hAnsi="Microsoft YaHei"/>
          <w:sz w:val="22"/>
        </w:rPr>
        <w:t>工业OT知识（权重15%）：理解工业控制系统和制造流程，能够识别数据质量和业务价值。</w:t>
      </w:r>
    </w:p>
    <w:p>
      <w:pPr>
        <w:pStyle w:val="ListBullet"/>
      </w:pPr>
      <w:r>
        <w:rPr>
          <w:rFonts w:ascii="Microsoft YaHei" w:hAnsi="Microsoft YaHei"/>
          <w:sz w:val="22"/>
        </w:rPr>
        <w:t>数据安全能力（权重10%）：掌握数据脱敏、差分隐私等数据安全技术。</w:t>
      </w:r>
    </w:p>
    <w:p>
      <w:pPr>
        <w:pStyle w:val="ListBullet"/>
      </w:pPr>
      <w:r>
        <w:rPr>
          <w:rFonts w:ascii="Microsoft YaHei" w:hAnsi="Microsoft YaHei"/>
          <w:sz w:val="22"/>
        </w:rPr>
        <w:t>工程化能力（权重10%）：具备数据管道的调度、监控、运维能力。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软技能维度</w:t>
      </w:r>
    </w:p>
    <w:p>
      <w:pPr>
        <w:pStyle w:val="ListBullet"/>
      </w:pPr>
      <w:r>
        <w:rPr>
          <w:rFonts w:ascii="Microsoft YaHei" w:hAnsi="Microsoft YaHei"/>
          <w:sz w:val="22"/>
        </w:rPr>
        <w:t>跨部门协作能力（与OT团队、算法团队、业务团队）</w:t>
      </w:r>
    </w:p>
    <w:p>
      <w:pPr>
        <w:pStyle w:val="ListBullet"/>
      </w:pPr>
      <w:r>
        <w:rPr>
          <w:rFonts w:ascii="Microsoft YaHei" w:hAnsi="Microsoft YaHei"/>
          <w:sz w:val="22"/>
        </w:rPr>
        <w:t>问题排查与故障定位能力</w:t>
      </w:r>
    </w:p>
    <w:p>
      <w:pPr>
        <w:pStyle w:val="ListBullet"/>
      </w:pPr>
      <w:r>
        <w:rPr>
          <w:rFonts w:ascii="Microsoft YaHei" w:hAnsi="Microsoft YaHei"/>
          <w:sz w:val="22"/>
        </w:rPr>
        <w:t>数据质量意识和数据治理思维</w:t>
      </w:r>
    </w:p>
    <w:p>
      <w:pPr>
        <w:pStyle w:val="ListBullet"/>
      </w:pPr>
      <w:r>
        <w:rPr>
          <w:rFonts w:ascii="Microsoft YaHei" w:hAnsi="Microsoft YaHei"/>
          <w:sz w:val="22"/>
        </w:rPr>
        <w:t>文档编写与知识分享能力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四、面试题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技术基础题</w:t>
      </w:r>
    </w:p>
    <w:p>
      <w:pPr>
        <w:pStyle w:val="ListNumber"/>
      </w:pPr>
      <w:r>
        <w:rPr>
          <w:rFonts w:ascii="Microsoft YaHei" w:hAnsi="Microsoft YaHei"/>
          <w:sz w:val="22"/>
        </w:rPr>
        <w:t>请对比Spark和Flink在处理工业时序数据时的优缺点。</w:t>
      </w:r>
    </w:p>
    <w:p>
      <w:pPr>
        <w:pStyle w:val="ListNumber"/>
      </w:pPr>
      <w:r>
        <w:rPr>
          <w:rFonts w:ascii="Microsoft YaHei" w:hAnsi="Microsoft YaHei"/>
          <w:sz w:val="22"/>
        </w:rPr>
        <w:t>如何设计一个支持百万级传感器实时数据接入的数据管道？涉及哪些关键组件？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请描述Modbus、OPC UA、MQTT三种工业协议的适用场景和区别。</w:t>
      </w:r>
    </w:p>
    <w:p>
      <w:pPr>
        <w:pStyle w:val="ListNumber"/>
      </w:pPr>
      <w:r>
        <w:rPr>
          <w:rFonts w:ascii="Microsoft YaHei" w:hAnsi="Microsoft YaHei"/>
          <w:sz w:val="22"/>
        </w:rPr>
        <w:t>时序数据库（如TDengine）与传统关系型数据库在工业数据存储中有什么优势？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工程实践题</w:t>
      </w:r>
    </w:p>
    <w:p>
      <w:pPr>
        <w:pStyle w:val="ListNumber"/>
      </w:pPr>
      <w:r>
        <w:rPr>
          <w:rFonts w:ascii="Microsoft YaHei" w:hAnsi="Microsoft YaHei"/>
          <w:sz w:val="22"/>
        </w:rPr>
        <w:t>如何处理工业数据采集中的数据丢失和延迟问题？</w:t>
      </w:r>
    </w:p>
    <w:p>
      <w:pPr>
        <w:pStyle w:val="ListNumber"/>
      </w:pPr>
      <w:r>
        <w:rPr>
          <w:rFonts w:ascii="Microsoft YaHei" w:hAnsi="Microsoft YaHei"/>
          <w:sz w:val="22"/>
        </w:rPr>
        <w:t>设计一个工业数据湖的分层架构（ODS/DWD/DWS/ADS），说明各层职责。</w:t>
      </w:r>
    </w:p>
    <w:p>
      <w:pPr>
        <w:pStyle w:val="ListNumber"/>
      </w:pPr>
      <w:r>
        <w:rPr>
          <w:rFonts w:ascii="Microsoft YaHei" w:hAnsi="Microsoft YaHei"/>
          <w:sz w:val="22"/>
        </w:rPr>
        <w:t>如何构建质检场景的高质量数据集？需要考虑哪些数据质量问题？</w:t>
      </w:r>
    </w:p>
    <w:p>
      <w:pPr>
        <w:pStyle w:val="ListNumber"/>
      </w:pPr>
      <w:r>
        <w:rPr>
          <w:rFonts w:ascii="Microsoft YaHei" w:hAnsi="Microsoft YaHei"/>
          <w:sz w:val="22"/>
        </w:rPr>
        <w:t>如何实现数据闭环系统中的在线学习数据回流机制？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4.3 场景题</w:t>
      </w:r>
    </w:p>
    <w:p>
      <w:pPr>
        <w:pStyle w:val="ListNumber"/>
      </w:pPr>
      <w:r>
        <w:rPr>
          <w:rFonts w:ascii="Microsoft YaHei" w:hAnsi="Microsoft YaHei"/>
          <w:sz w:val="22"/>
        </w:rPr>
        <w:t>某钢铁厂有5000台设备需要接入数据平台，你会如何规划数据采集架构？</w:t>
      </w:r>
    </w:p>
    <w:p>
      <w:pPr>
        <w:pStyle w:val="ListNumber"/>
      </w:pPr>
      <w:r>
        <w:rPr>
          <w:rFonts w:ascii="Microsoft YaHei" w:hAnsi="Microsoft YaHei"/>
          <w:sz w:val="22"/>
        </w:rPr>
        <w:t>如何设计一个边缘计算数据脱敏方案，在保证数据可用性的同时保护敏感信息？</w:t>
      </w:r>
    </w:p>
    <w:p>
      <w:pPr>
        <w:pStyle w:val="ListNumber"/>
      </w:pPr>
      <w:r>
        <w:rPr>
          <w:rFonts w:ascii="Microsoft YaHei" w:hAnsi="Microsoft YaHei"/>
          <w:sz w:val="22"/>
        </w:rPr>
        <w:t>数据管道出现数据倾斜，如何排查和优化？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4.4 综合素质题</w:t>
      </w:r>
    </w:p>
    <w:p>
      <w:pPr>
        <w:pStyle w:val="ListNumber"/>
      </w:pPr>
      <w:r>
        <w:rPr>
          <w:rFonts w:ascii="Microsoft YaHei" w:hAnsi="Microsoft YaHei"/>
          <w:sz w:val="22"/>
        </w:rPr>
        <w:t>你如何与OT团队的设备工程师协作建立稳定的数据接口？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请描述你处理过的最复杂的工业数据管道问题。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BOSS直聘 - 联通(广东)产业互联网工业数据工程师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https://m.zhipin.com/job_detail/bb6882b1bd04d76603Z609--FlZU.html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北京中宏联工程技术数据工程师-制造业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https://m.qcc.com/jobdetail/f33a8cf3b62d96f7ce7f0e4d45ec03e6.html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2026-01-28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某大型知名光伏公司工业大数据工程师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https://m.zhipin.com/job_detail/b14528f2651a34ef1HZ52tu7EVVQ.html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中控技术资深数据工程师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https://m.qcc.com/jobdetail/4cd93a86dd6c6ad081190686b2b5fa51.html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2026-07-30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方舟智造IOT数据工程师(工业AI方向)</w:t>
      </w:r>
    </w:p>
    <w:p>
      <w:r>
        <w:rPr>
          <w:rFonts w:ascii="Microsoft YaHei" w:hAnsi="Microsoft YaHei"/>
          <w:b w:val="0"/>
          <w:sz w:val="22"/>
        </w:rPr>
        <w:t xml:space="preserve">  URL: https://www.liepin.com/job/1982533681.shtml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2026-05-20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腾讯云开发者社区 - 数据工程师技能树与项目实战指南</w:t>
      </w:r>
    </w:p>
    <w:p>
      <w:r>
        <w:rPr>
          <w:rFonts w:ascii="Microsoft YaHei" w:hAnsi="Microsoft YaHei"/>
          <w:b w:val="0"/>
          <w:sz w:val="22"/>
        </w:rPr>
        <w:t xml:space="preserve">  URL: https://cloud.tencent.com/developer/article/2721545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